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段落1</w:t>
      </w:r>
    </w:p>
    <w:p>
      <w:r>
        <w:t>操作步骤：点击「测试」按钮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25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01_日志采集汇聚_启动采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段落3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