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测试段落1</w:t>
      </w:r>
    </w:p>
    <w:p>
      <w:r>
        <w:t>操作步骤：点击「测试」按钮</w:t>
      </w:r>
    </w:p>
    <w:p>
      <w:r>
        <w:t>我是新插入的段落</w:t>
      </w:r>
    </w:p>
    <w:p>
      <w:r>
        <w:t>测试段落3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